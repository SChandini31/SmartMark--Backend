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SmartMark stores research papers and programming tutorials.</w:t>
      </w:r>
    </w:p>
    <w:p>
      <w:r>
        <w:t>Semantic search finds relevant saved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